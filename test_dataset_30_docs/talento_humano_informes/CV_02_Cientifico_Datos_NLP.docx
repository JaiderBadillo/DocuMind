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Hoja de Vida: Mariana Sofía Restrepo</w:t>
      </w:r>
    </w:p>
    <w:p>
      <w:r>
        <w:t>Candidato: Mariana Sofía Restrepo | Correo: mariana.data@example.com</w:t>
        <w:br/>
        <w:t>Profesión: Científica de Datos y Especialista en Inteligencia Artificial.</w:t>
        <w:br/>
        <w:t>Perfil Profesional: Experiencia de 3 años entrenando modelos de NLP, embeddings semánticos, arquitecturas RAG y fine-tuning de Large Language Models.</w:t>
        <w:br/>
        <w:t>Habilidades: Python, PyTorch, HuggingFace, LangChain, ChromaDB, Pandas, Scikit-learn,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