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de Venta No. FE-2026-102</w:t>
      </w:r>
    </w:p>
    <w:p>
      <w:r>
        <w:t>Emisor: MICROSOFT LATAM SERVICES | NIT: 900.555.111-2</w:t>
        <w:br/>
        <w:t>Cliente: CORPORACIÓN EDUCATIVA | NIT: 890.201.345-1</w:t>
        <w:br/>
        <w:t>Fecha: 02 de Febrero de 2026</w:t>
        <w:br/>
        <w:t>Concepto: 100 suscripciones Microsoft 365 Business Standard.</w:t>
        <w:br/>
        <w:t>Subtotal: $6.500.000 COP</w:t>
        <w:br/>
        <w:t>IVA (19%): $1.235.000 COP</w:t>
        <w:br/>
        <w:t>Total a Pagar: $7.735.000 COP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